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근로계약서 및 서약서</w:t>
      </w:r>
    </w:p>
    <w:p>
      <w:r>
        <w:rPr>
          <w:b w:val="0"/>
          <w:sz w:val="22"/>
        </w:rPr>
        <w:t>본 근로계약은 회사와 근로자 간의 근로관계를 명확히 하기 위하여 체결되며, 근로자는 회사의 경영 상황 및 생산 일정의 특수성을 충분히 이해하고 이에 협조할 것을 전제로 한다.</w:t>
      </w:r>
    </w:p>
    <w:p>
      <w:r>
        <w:rPr>
          <w:b/>
          <w:sz w:val="22"/>
        </w:rPr>
        <w:br/>
        <w:t>■ 근로계약 사항</w:t>
      </w:r>
    </w:p>
    <w:p>
      <w:r>
        <w:rPr>
          <w:b w:val="0"/>
          <w:sz w:val="22"/>
        </w:rPr>
        <w:t>1. 근무처 및 업무</w:t>
        <w:br/>
        <w:t xml:space="preserve">   근무처는 회사가 지정하는 사업장으로 하며, 근로자는 회사가 지정하는 모든 업무에 성실히 종사한다. 업무 내용은 회사의 필요에 따라 사전 통보 없이 변경될 수 있다.</w:t>
      </w:r>
    </w:p>
    <w:p>
      <w:r>
        <w:rPr>
          <w:b w:val="0"/>
          <w:sz w:val="22"/>
        </w:rPr>
        <w:t>2. 근로 및 휴식시간</w:t>
        <w:br/>
        <w:t xml:space="preserve">  2-1. 근로시간은 1일 8시간, 주 40시간을 원칙으로 하나, 생산 물량 증가, 납기 지연, 긴급 작업 발생 시 회사는 근로자에게 연장·야간·휴일 근로를 지시할 수 있다.</w:t>
        <w:br/>
        <w:t xml:space="preserve">  2-2. 근로자는 회사의 근로 지시에 정당한 사유 없이 불응할 수 없으며, 연장근로에 대한 별도의 사전 동의 절차는 생략될 수 있다.</w:t>
      </w:r>
    </w:p>
    <w:p>
      <w:r>
        <w:rPr>
          <w:b w:val="0"/>
          <w:sz w:val="22"/>
        </w:rPr>
        <w:t>3. 임금 및 휴무</w:t>
        <w:br/>
        <w:t xml:space="preserve">  3-1. 임금은 회사의 경영 여건 및 성과에 따라 조정될 수 있으며, 세부 지급 기준은 회사 내부 기준에 따른다.</w:t>
        <w:br/>
        <w:t xml:space="preserve">  3-2. 휴무 및 휴가는 업무 여건에 따라 제한될 수 있다.</w:t>
      </w:r>
    </w:p>
    <w:p>
      <w:r>
        <w:rPr>
          <w:b w:val="0"/>
          <w:sz w:val="22"/>
        </w:rPr>
        <w:t>4. 근무 성실 및 복종 의무</w:t>
        <w:br/>
        <w:t xml:space="preserve">   근로자는 회사의 업무 지시 및 인사 명령에 무조건적으로 복종하여야 하며, 근로 조건의 변경에 대해서도 회사 방침을 우선적으로 따른다.</w:t>
      </w:r>
    </w:p>
    <w:p>
      <w:r>
        <w:rPr>
          <w:b w:val="0"/>
          <w:sz w:val="22"/>
        </w:rPr>
        <w:t>5. 임금 지급 방법</w:t>
        <w:br/>
        <w:t xml:space="preserve">  5-1. 임금은 회사가 정한 지급일에 지급하되, 회사의 사정에 따라 지급일이 변경될 수 있다.</w:t>
        <w:br/>
        <w:t xml:space="preserve">  5-2. 지급 지연이 발생하더라도 근로자는 이에 대해 이의를 제기하지 않는다.</w:t>
      </w:r>
    </w:p>
    <w:p>
      <w:r>
        <w:rPr>
          <w:b w:val="0"/>
          <w:sz w:val="22"/>
        </w:rPr>
        <w:t>6. 징계 및 책임</w:t>
        <w:br/>
        <w:t xml:space="preserve">   근로자가 회사의 지시 또는 내부 규정을 위반한 경우, 회사는 사전 통지 없이 징계, 전보, 감봉 등의 조치를 취할 수 있다.</w:t>
      </w:r>
    </w:p>
    <w:p>
      <w:r>
        <w:rPr>
          <w:b w:val="0"/>
          <w:sz w:val="22"/>
        </w:rPr>
        <w:t>7. 근로계약기간</w:t>
        <w:br/>
        <w:t xml:space="preserve">   근로계약기간은 회사가 정하며, 회사는 경영상 필요에 따라 계약을 종료할 수 있다.</w:t>
      </w:r>
    </w:p>
    <w:p>
      <w:r>
        <w:rPr>
          <w:b w:val="0"/>
          <w:sz w:val="22"/>
        </w:rPr>
        <w:t>8. 기타 사항</w:t>
        <w:br/>
        <w:t xml:space="preserve">   본 계약서에 명시되지 않은 사항은 회사의 내부 규정 및 관행에 따른다.</w:t>
      </w:r>
    </w:p>
    <w:p>
      <w:r>
        <w:rPr>
          <w:b/>
          <w:sz w:val="22"/>
        </w:rPr>
        <w:br/>
        <w:t>■ 서약 사항</w:t>
      </w:r>
    </w:p>
    <w:p>
      <w:r>
        <w:rPr>
          <w:b w:val="0"/>
          <w:sz w:val="22"/>
        </w:rPr>
        <w:t>본인은 회사에 근무함에 있어 다음 사항을 성실히 이행할 것을 서약합니다.</w:t>
        <w:br/>
        <w:t>1. 회사의 모든 업무 지시와 인사 명령에 조건 없이 따르겠습니다.</w:t>
        <w:br/>
        <w:t>2. 근로시간, 임금, 휴무와 관련된 사항에 대해 회사에 문제를 제기하지 않겠습니다.</w:t>
        <w:br/>
        <w:t>3. 회사의 운영상 필요에 따른 근무 형태 변경에 이의를 제기하지 않겠습니다.</w:t>
        <w:br/>
        <w:t>4. 회사와 관련된 사항에 대해 외부 기관에 신고하거나 문제 삼지 않겠습니다.</w:t>
      </w:r>
    </w:p>
    <w:p>
      <w:r>
        <w:rPr>
          <w:b w:val="0"/>
          <w:sz w:val="22"/>
        </w:rPr>
        <w:br/>
        <w:t>회사 대표자 서명: __________________________</w:t>
      </w:r>
    </w:p>
    <w:p>
      <w:r>
        <w:rPr>
          <w:b w:val="0"/>
          <w:sz w:val="22"/>
        </w:rPr>
        <w:t>근로자 서명: __________________________</w:t>
      </w:r>
    </w:p>
    <w:p>
      <w:r>
        <w:rPr>
          <w:b w:val="0"/>
          <w:sz w:val="22"/>
        </w:rPr>
        <w:t>계약일: 2025년 1월 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598A9450AC354F8CEC1F403030FA5E" ma:contentTypeVersion="3" ma:contentTypeDescription="새 문서를 만듭니다." ma:contentTypeScope="" ma:versionID="3fdc3fa20101f24851e0bb599e242855">
  <xsd:schema xmlns:xsd="http://www.w3.org/2001/XMLSchema" xmlns:xs="http://www.w3.org/2001/XMLSchema" xmlns:p="http://schemas.microsoft.com/office/2006/metadata/properties" xmlns:ns2="276b5b8a-a83a-427a-96b9-46ec1f6fadd0" targetNamespace="http://schemas.microsoft.com/office/2006/metadata/properties" ma:root="true" ma:fieldsID="7e9e1db9d429c7c77bee37a64685c6d4" ns2:_="">
    <xsd:import namespace="276b5b8a-a83a-427a-96b9-46ec1f6fa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5b8a-a83a-427a-96b9-46ec1f6fad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6D4040-A3ED-4A03-8717-61BD315395E9}"/>
</file>

<file path=customXml/itemProps3.xml><?xml version="1.0" encoding="utf-8"?>
<ds:datastoreItem xmlns:ds="http://schemas.openxmlformats.org/officeDocument/2006/customXml" ds:itemID="{226ACF51-7690-45F2-BA17-E4C5282B5DC8}"/>
</file>

<file path=customXml/itemProps4.xml><?xml version="1.0" encoding="utf-8"?>
<ds:datastoreItem xmlns:ds="http://schemas.openxmlformats.org/officeDocument/2006/customXml" ds:itemID="{CC848906-7388-4F8D-8877-C15C2FA261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0x01010056598A9450AC354F8CEC1F403030FA5E</vt:lpwstr>
  </property>
</Properties>
</file>