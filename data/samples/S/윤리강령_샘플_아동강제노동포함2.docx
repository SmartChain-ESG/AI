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C1230" w14:textId="6F86A393" w:rsidR="00596073" w:rsidRDefault="001A0B0D">
      <w:pPr>
        <w:pStyle w:val="1"/>
        <w:jc w:val="center"/>
        <w:rPr>
          <w:lang w:eastAsia="ko-KR"/>
        </w:rPr>
      </w:pPr>
      <w:r>
        <w:rPr>
          <w:lang w:eastAsia="ko-KR"/>
        </w:rPr>
        <w:t>강령</w:t>
      </w:r>
      <w:r>
        <w:rPr>
          <w:lang w:eastAsia="ko-KR"/>
        </w:rPr>
        <w:t xml:space="preserve"> (Code of Conduct)</w:t>
      </w:r>
    </w:p>
    <w:p w14:paraId="27C2834C" w14:textId="5BFA5363" w:rsidR="00596073" w:rsidRPr="008F7754" w:rsidRDefault="001A0B0D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58D7F907" w14:textId="77777777" w:rsidR="00596073" w:rsidRDefault="001A0B0D">
      <w:pPr>
        <w:rPr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대표이사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>: __________________________</w:t>
      </w:r>
    </w:p>
    <w:p w14:paraId="7079572F" w14:textId="77777777" w:rsidR="00596073" w:rsidRDefault="001A0B0D">
      <w:pPr>
        <w:rPr>
          <w:lang w:eastAsia="ko-KR"/>
        </w:rPr>
      </w:pPr>
      <w:r>
        <w:rPr>
          <w:lang w:eastAsia="ko-KR"/>
        </w:rPr>
        <w:t>시행일</w:t>
      </w:r>
      <w:r>
        <w:rPr>
          <w:lang w:eastAsia="ko-KR"/>
        </w:rPr>
        <w:t>: 2025-01-01</w:t>
      </w:r>
    </w:p>
    <w:sectPr w:rsidR="005960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B0D"/>
    <w:rsid w:val="0029639D"/>
    <w:rsid w:val="002C3B78"/>
    <w:rsid w:val="00326F90"/>
    <w:rsid w:val="00596073"/>
    <w:rsid w:val="008F7754"/>
    <w:rsid w:val="00993E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B7D18"/>
  <w14:defaultImageDpi w14:val="300"/>
  <w15:docId w15:val="{26354A68-D74D-4259-BB38-2A6F1A97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6598A9450AC354F8CEC1F403030FA5E" ma:contentTypeVersion="3" ma:contentTypeDescription="새 문서를 만듭니다." ma:contentTypeScope="" ma:versionID="3fdc3fa20101f24851e0bb599e242855">
  <xsd:schema xmlns:xsd="http://www.w3.org/2001/XMLSchema" xmlns:xs="http://www.w3.org/2001/XMLSchema" xmlns:p="http://schemas.microsoft.com/office/2006/metadata/properties" xmlns:ns2="276b5b8a-a83a-427a-96b9-46ec1f6fadd0" targetNamespace="http://schemas.microsoft.com/office/2006/metadata/properties" ma:root="true" ma:fieldsID="7e9e1db9d429c7c77bee37a64685c6d4" ns2:_="">
    <xsd:import namespace="276b5b8a-a83a-427a-96b9-46ec1f6fa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b5b8a-a83a-427a-96b9-46ec1f6fad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B1BD25-E847-4CDA-9C5B-3834417C00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b5b8a-a83a-427a-96b9-46ec1f6fa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2E48FB-75D3-4174-B388-1245F03554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AD3927-F5D4-4866-AE40-EBB4DF04AD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배수한</cp:lastModifiedBy>
  <cp:revision>4</cp:revision>
  <dcterms:created xsi:type="dcterms:W3CDTF">2026-01-20T04:25:00Z</dcterms:created>
  <dcterms:modified xsi:type="dcterms:W3CDTF">2026-01-20T04:37:00Z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0x01010056598A9450AC354F8CEC1F403030FA5E</vt:lpwstr>
  </property>
</Properties>
</file>